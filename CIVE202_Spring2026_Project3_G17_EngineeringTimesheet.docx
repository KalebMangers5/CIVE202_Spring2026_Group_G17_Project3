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BC194" w14:textId="77777777" w:rsidR="00AB3AC6" w:rsidRPr="00690D89" w:rsidRDefault="00000000">
      <w:pPr>
        <w:pStyle w:val="Heading1"/>
        <w:rPr>
          <w:rStyle w:val="IntenseEmphasis"/>
          <w:rFonts w:ascii="Times New Roman" w:hAnsi="Times New Roman" w:cs="Times New Roman"/>
          <w:b/>
          <w:bCs/>
          <w:color w:val="000000" w:themeColor="text1"/>
        </w:rPr>
      </w:pPr>
      <w:r w:rsidRPr="00690D89">
        <w:rPr>
          <w:rStyle w:val="IntenseEmphasis"/>
          <w:rFonts w:ascii="Times New Roman" w:hAnsi="Times New Roman" w:cs="Times New Roman"/>
          <w:b/>
          <w:bCs/>
          <w:color w:val="000000" w:themeColor="text1"/>
        </w:rPr>
        <w:t>ENGINEERING TIMESHEET – Project #3 (FHWA Visualization)</w:t>
      </w:r>
    </w:p>
    <w:tbl>
      <w:tblPr>
        <w:tblW w:w="9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080"/>
        <w:gridCol w:w="1080"/>
        <w:gridCol w:w="990"/>
        <w:gridCol w:w="1914"/>
        <w:gridCol w:w="1056"/>
        <w:gridCol w:w="1710"/>
      </w:tblGrid>
      <w:tr w:rsidR="00AB3AC6" w:rsidRPr="00690D89" w14:paraId="0A60F635" w14:textId="77777777" w:rsidTr="00690D89">
        <w:tc>
          <w:tcPr>
            <w:tcW w:w="1368" w:type="dxa"/>
          </w:tcPr>
          <w:p w14:paraId="662E3802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Day of Week</w:t>
            </w:r>
          </w:p>
        </w:tc>
        <w:tc>
          <w:tcPr>
            <w:tcW w:w="1080" w:type="dxa"/>
          </w:tcPr>
          <w:p w14:paraId="16279E7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1080" w:type="dxa"/>
          </w:tcPr>
          <w:p w14:paraId="08F7DB42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Person</w:t>
            </w:r>
          </w:p>
        </w:tc>
        <w:tc>
          <w:tcPr>
            <w:tcW w:w="990" w:type="dxa"/>
          </w:tcPr>
          <w:p w14:paraId="27A32F25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Hours Worked</w:t>
            </w:r>
          </w:p>
        </w:tc>
        <w:tc>
          <w:tcPr>
            <w:tcW w:w="1914" w:type="dxa"/>
          </w:tcPr>
          <w:p w14:paraId="3A5472D0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Tasks Completed</w:t>
            </w:r>
          </w:p>
        </w:tc>
        <w:tc>
          <w:tcPr>
            <w:tcW w:w="1056" w:type="dxa"/>
          </w:tcPr>
          <w:p w14:paraId="54C55D45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Hourly Rate</w:t>
            </w:r>
          </w:p>
        </w:tc>
        <w:tc>
          <w:tcPr>
            <w:tcW w:w="1710" w:type="dxa"/>
          </w:tcPr>
          <w:p w14:paraId="3297F363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Total Compensation</w:t>
            </w:r>
          </w:p>
        </w:tc>
      </w:tr>
      <w:tr w:rsidR="00AB3AC6" w:rsidRPr="00690D89" w14:paraId="1E8A5141" w14:textId="77777777" w:rsidTr="00690D89">
        <w:tc>
          <w:tcPr>
            <w:tcW w:w="1368" w:type="dxa"/>
          </w:tcPr>
          <w:p w14:paraId="44D20F8B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080" w:type="dxa"/>
          </w:tcPr>
          <w:p w14:paraId="49AB1B7E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3/3/26</w:t>
            </w:r>
          </w:p>
        </w:tc>
        <w:tc>
          <w:tcPr>
            <w:tcW w:w="1080" w:type="dxa"/>
          </w:tcPr>
          <w:p w14:paraId="444A7C00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Marissa Faue</w:t>
            </w:r>
          </w:p>
        </w:tc>
        <w:tc>
          <w:tcPr>
            <w:tcW w:w="990" w:type="dxa"/>
          </w:tcPr>
          <w:p w14:paraId="7883F3EC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7931A276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Reviewed FHWA client prompt and project requirements</w:t>
            </w:r>
          </w:p>
        </w:tc>
        <w:tc>
          <w:tcPr>
            <w:tcW w:w="1056" w:type="dxa"/>
          </w:tcPr>
          <w:p w14:paraId="00328148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$26</w:t>
            </w:r>
          </w:p>
        </w:tc>
        <w:tc>
          <w:tcPr>
            <w:tcW w:w="1710" w:type="dxa"/>
          </w:tcPr>
          <w:p w14:paraId="2C9656B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$52</w:t>
            </w:r>
          </w:p>
        </w:tc>
      </w:tr>
      <w:tr w:rsidR="00AB3AC6" w:rsidRPr="00690D89" w14:paraId="2CEAEE4B" w14:textId="77777777" w:rsidTr="00690D89">
        <w:tc>
          <w:tcPr>
            <w:tcW w:w="1368" w:type="dxa"/>
          </w:tcPr>
          <w:p w14:paraId="3B5BDC24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1080" w:type="dxa"/>
          </w:tcPr>
          <w:p w14:paraId="4E192D64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3/4/26</w:t>
            </w:r>
          </w:p>
        </w:tc>
        <w:tc>
          <w:tcPr>
            <w:tcW w:w="1080" w:type="dxa"/>
          </w:tcPr>
          <w:p w14:paraId="36EF26C7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Kaleb Mangers</w:t>
            </w:r>
          </w:p>
        </w:tc>
        <w:tc>
          <w:tcPr>
            <w:tcW w:w="990" w:type="dxa"/>
          </w:tcPr>
          <w:p w14:paraId="0FAF64C8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56BA00E1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Downloaded and reviewed NHTS and NGSIM datasets</w:t>
            </w:r>
          </w:p>
        </w:tc>
        <w:tc>
          <w:tcPr>
            <w:tcW w:w="1056" w:type="dxa"/>
          </w:tcPr>
          <w:p w14:paraId="38C0A8BB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5215E47A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  <w:tr w:rsidR="00AB3AC6" w:rsidRPr="00690D89" w14:paraId="7AA8EB6F" w14:textId="77777777" w:rsidTr="00690D89">
        <w:tc>
          <w:tcPr>
            <w:tcW w:w="1368" w:type="dxa"/>
          </w:tcPr>
          <w:p w14:paraId="4BC48225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1080" w:type="dxa"/>
          </w:tcPr>
          <w:p w14:paraId="4CC1A98C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3/5/26</w:t>
            </w:r>
          </w:p>
        </w:tc>
        <w:tc>
          <w:tcPr>
            <w:tcW w:w="1080" w:type="dxa"/>
          </w:tcPr>
          <w:p w14:paraId="3C922D1C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Remy Balderas Izaguirre</w:t>
            </w:r>
          </w:p>
        </w:tc>
        <w:tc>
          <w:tcPr>
            <w:tcW w:w="990" w:type="dxa"/>
          </w:tcPr>
          <w:p w14:paraId="4ED96F6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069483CA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Cleaned datasets and prepared CSV files for Python</w:t>
            </w:r>
          </w:p>
        </w:tc>
        <w:tc>
          <w:tcPr>
            <w:tcW w:w="1056" w:type="dxa"/>
          </w:tcPr>
          <w:p w14:paraId="0A909209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673F18D7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  <w:tr w:rsidR="00AB3AC6" w:rsidRPr="00690D89" w14:paraId="05020C7C" w14:textId="77777777" w:rsidTr="00690D89">
        <w:tc>
          <w:tcPr>
            <w:tcW w:w="1368" w:type="dxa"/>
          </w:tcPr>
          <w:p w14:paraId="3D5D00C7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1080" w:type="dxa"/>
          </w:tcPr>
          <w:p w14:paraId="33F3AB16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3/6/26</w:t>
            </w:r>
          </w:p>
        </w:tc>
        <w:tc>
          <w:tcPr>
            <w:tcW w:w="1080" w:type="dxa"/>
          </w:tcPr>
          <w:p w14:paraId="25F727D6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Daniel Kugler</w:t>
            </w:r>
          </w:p>
        </w:tc>
        <w:tc>
          <w:tcPr>
            <w:tcW w:w="990" w:type="dxa"/>
          </w:tcPr>
          <w:p w14:paraId="15C0031A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0243C56E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Explored variables and selected features for visualization</w:t>
            </w:r>
          </w:p>
        </w:tc>
        <w:tc>
          <w:tcPr>
            <w:tcW w:w="1056" w:type="dxa"/>
          </w:tcPr>
          <w:p w14:paraId="7CF9BD49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13DF9FCC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  <w:tr w:rsidR="00AB3AC6" w:rsidRPr="00690D89" w14:paraId="5D315745" w14:textId="77777777" w:rsidTr="00690D89">
        <w:tc>
          <w:tcPr>
            <w:tcW w:w="1368" w:type="dxa"/>
          </w:tcPr>
          <w:p w14:paraId="3AA5AD71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Friday</w:t>
            </w:r>
          </w:p>
        </w:tc>
        <w:tc>
          <w:tcPr>
            <w:tcW w:w="1080" w:type="dxa"/>
          </w:tcPr>
          <w:p w14:paraId="00FB8AF7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3/7/26</w:t>
            </w:r>
          </w:p>
        </w:tc>
        <w:tc>
          <w:tcPr>
            <w:tcW w:w="1080" w:type="dxa"/>
          </w:tcPr>
          <w:p w14:paraId="4D0EE113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Marissa Faue</w:t>
            </w:r>
          </w:p>
        </w:tc>
        <w:tc>
          <w:tcPr>
            <w:tcW w:w="990" w:type="dxa"/>
          </w:tcPr>
          <w:p w14:paraId="4EDD6A59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1F45B279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Developed bar chart and histogram visualizations</w:t>
            </w:r>
          </w:p>
        </w:tc>
        <w:tc>
          <w:tcPr>
            <w:tcW w:w="1056" w:type="dxa"/>
          </w:tcPr>
          <w:p w14:paraId="4FDC9323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$26</w:t>
            </w:r>
          </w:p>
        </w:tc>
        <w:tc>
          <w:tcPr>
            <w:tcW w:w="1710" w:type="dxa"/>
          </w:tcPr>
          <w:p w14:paraId="5C0594FB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$52</w:t>
            </w:r>
          </w:p>
        </w:tc>
      </w:tr>
      <w:tr w:rsidR="00AB3AC6" w:rsidRPr="00690D89" w14:paraId="33B25D0E" w14:textId="77777777" w:rsidTr="00690D89">
        <w:tc>
          <w:tcPr>
            <w:tcW w:w="1368" w:type="dxa"/>
          </w:tcPr>
          <w:p w14:paraId="48EDD618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080" w:type="dxa"/>
          </w:tcPr>
          <w:p w14:paraId="673B435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3/10/26</w:t>
            </w:r>
          </w:p>
        </w:tc>
        <w:tc>
          <w:tcPr>
            <w:tcW w:w="1080" w:type="dxa"/>
          </w:tcPr>
          <w:p w14:paraId="67942F28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Kaleb Mangers</w:t>
            </w:r>
          </w:p>
        </w:tc>
        <w:tc>
          <w:tcPr>
            <w:tcW w:w="990" w:type="dxa"/>
          </w:tcPr>
          <w:p w14:paraId="3AE212B5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0DF4894A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Created boxplot and time-series plots</w:t>
            </w:r>
          </w:p>
        </w:tc>
        <w:tc>
          <w:tcPr>
            <w:tcW w:w="1056" w:type="dxa"/>
          </w:tcPr>
          <w:p w14:paraId="7943A60F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334686E9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  <w:tr w:rsidR="00AB3AC6" w:rsidRPr="00690D89" w14:paraId="1B30AA62" w14:textId="77777777" w:rsidTr="00690D89">
        <w:tc>
          <w:tcPr>
            <w:tcW w:w="1368" w:type="dxa"/>
          </w:tcPr>
          <w:p w14:paraId="5CA8B5B4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1080" w:type="dxa"/>
          </w:tcPr>
          <w:p w14:paraId="4F4FAF81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3/11/26</w:t>
            </w:r>
          </w:p>
        </w:tc>
        <w:tc>
          <w:tcPr>
            <w:tcW w:w="1080" w:type="dxa"/>
          </w:tcPr>
          <w:p w14:paraId="3F0CBE08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Remy Balderas Izaguirre</w:t>
            </w:r>
          </w:p>
        </w:tc>
        <w:tc>
          <w:tcPr>
            <w:tcW w:w="990" w:type="dxa"/>
          </w:tcPr>
          <w:p w14:paraId="66E30E66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2FAC4290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Customized plots using matplotlib/seaborn</w:t>
            </w:r>
          </w:p>
        </w:tc>
        <w:tc>
          <w:tcPr>
            <w:tcW w:w="1056" w:type="dxa"/>
          </w:tcPr>
          <w:p w14:paraId="7E824A2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6764A591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  <w:tr w:rsidR="00AB3AC6" w:rsidRPr="00690D89" w14:paraId="31A3C0F9" w14:textId="77777777" w:rsidTr="00690D89">
        <w:tc>
          <w:tcPr>
            <w:tcW w:w="1368" w:type="dxa"/>
          </w:tcPr>
          <w:p w14:paraId="35052AFF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Wednesday</w:t>
            </w:r>
          </w:p>
        </w:tc>
        <w:tc>
          <w:tcPr>
            <w:tcW w:w="1080" w:type="dxa"/>
          </w:tcPr>
          <w:p w14:paraId="224F57B9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3/12/26</w:t>
            </w:r>
          </w:p>
        </w:tc>
        <w:tc>
          <w:tcPr>
            <w:tcW w:w="1080" w:type="dxa"/>
          </w:tcPr>
          <w:p w14:paraId="58E51AF0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Daniel Kugler</w:t>
            </w:r>
          </w:p>
        </w:tc>
        <w:tc>
          <w:tcPr>
            <w:tcW w:w="990" w:type="dxa"/>
          </w:tcPr>
          <w:p w14:paraId="68475502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1395162E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Implemented Intelligent Driver Model simulation</w:t>
            </w:r>
          </w:p>
        </w:tc>
        <w:tc>
          <w:tcPr>
            <w:tcW w:w="1056" w:type="dxa"/>
          </w:tcPr>
          <w:p w14:paraId="59809E21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363F3367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  <w:tr w:rsidR="00AB3AC6" w:rsidRPr="00690D89" w14:paraId="21199215" w14:textId="77777777" w:rsidTr="00690D89">
        <w:tc>
          <w:tcPr>
            <w:tcW w:w="1368" w:type="dxa"/>
          </w:tcPr>
          <w:p w14:paraId="722EE007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Thursday</w:t>
            </w:r>
          </w:p>
        </w:tc>
        <w:tc>
          <w:tcPr>
            <w:tcW w:w="1080" w:type="dxa"/>
          </w:tcPr>
          <w:p w14:paraId="0B556901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3/13/26</w:t>
            </w:r>
          </w:p>
        </w:tc>
        <w:tc>
          <w:tcPr>
            <w:tcW w:w="1080" w:type="dxa"/>
          </w:tcPr>
          <w:p w14:paraId="66A9F399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Marissa Faue</w:t>
            </w:r>
          </w:p>
        </w:tc>
        <w:tc>
          <w:tcPr>
            <w:tcW w:w="990" w:type="dxa"/>
          </w:tcPr>
          <w:p w14:paraId="20F3232E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2A995316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Drafted scope of work and report sections</w:t>
            </w:r>
          </w:p>
        </w:tc>
        <w:tc>
          <w:tcPr>
            <w:tcW w:w="1056" w:type="dxa"/>
          </w:tcPr>
          <w:p w14:paraId="57152F62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$26</w:t>
            </w:r>
          </w:p>
        </w:tc>
        <w:tc>
          <w:tcPr>
            <w:tcW w:w="1710" w:type="dxa"/>
          </w:tcPr>
          <w:p w14:paraId="62C7ABE0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$52</w:t>
            </w:r>
          </w:p>
        </w:tc>
      </w:tr>
      <w:tr w:rsidR="00AB3AC6" w:rsidRPr="00690D89" w14:paraId="10BEDF9A" w14:textId="77777777" w:rsidTr="00690D89">
        <w:tc>
          <w:tcPr>
            <w:tcW w:w="1368" w:type="dxa"/>
          </w:tcPr>
          <w:p w14:paraId="6D060412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lastRenderedPageBreak/>
              <w:t>Friday</w:t>
            </w:r>
          </w:p>
        </w:tc>
        <w:tc>
          <w:tcPr>
            <w:tcW w:w="1080" w:type="dxa"/>
          </w:tcPr>
          <w:p w14:paraId="1AD71B94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3/14/26</w:t>
            </w:r>
          </w:p>
        </w:tc>
        <w:tc>
          <w:tcPr>
            <w:tcW w:w="1080" w:type="dxa"/>
          </w:tcPr>
          <w:p w14:paraId="4949CC1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Kaleb Mangers</w:t>
            </w:r>
          </w:p>
        </w:tc>
        <w:tc>
          <w:tcPr>
            <w:tcW w:w="990" w:type="dxa"/>
          </w:tcPr>
          <w:p w14:paraId="2F285C16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3A6192E2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Organized GitHub repository and uploaded project files</w:t>
            </w:r>
          </w:p>
        </w:tc>
        <w:tc>
          <w:tcPr>
            <w:tcW w:w="1056" w:type="dxa"/>
          </w:tcPr>
          <w:p w14:paraId="4C4CA83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33DF1895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  <w:tr w:rsidR="00AB3AC6" w:rsidRPr="00690D89" w14:paraId="6C825893" w14:textId="77777777" w:rsidTr="00690D89">
        <w:tc>
          <w:tcPr>
            <w:tcW w:w="1368" w:type="dxa"/>
          </w:tcPr>
          <w:p w14:paraId="0594D7C3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Monday</w:t>
            </w:r>
          </w:p>
        </w:tc>
        <w:tc>
          <w:tcPr>
            <w:tcW w:w="1080" w:type="dxa"/>
          </w:tcPr>
          <w:p w14:paraId="3A260BE3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3/17/26</w:t>
            </w:r>
          </w:p>
        </w:tc>
        <w:tc>
          <w:tcPr>
            <w:tcW w:w="1080" w:type="dxa"/>
          </w:tcPr>
          <w:p w14:paraId="60A2D835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Remy Balderas Izaguirre</w:t>
            </w:r>
          </w:p>
        </w:tc>
        <w:tc>
          <w:tcPr>
            <w:tcW w:w="990" w:type="dxa"/>
          </w:tcPr>
          <w:p w14:paraId="624D53C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4B94C48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Generated trajectory plots and analysis</w:t>
            </w:r>
          </w:p>
        </w:tc>
        <w:tc>
          <w:tcPr>
            <w:tcW w:w="1056" w:type="dxa"/>
          </w:tcPr>
          <w:p w14:paraId="25453056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6A5C2849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  <w:tr w:rsidR="00AB3AC6" w:rsidRPr="00690D89" w14:paraId="48AD71A8" w14:textId="77777777" w:rsidTr="00690D89">
        <w:tc>
          <w:tcPr>
            <w:tcW w:w="1368" w:type="dxa"/>
          </w:tcPr>
          <w:p w14:paraId="5F8CFA5C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Tuesday</w:t>
            </w:r>
          </w:p>
        </w:tc>
        <w:tc>
          <w:tcPr>
            <w:tcW w:w="1080" w:type="dxa"/>
          </w:tcPr>
          <w:p w14:paraId="3E6D781C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3/18/26</w:t>
            </w:r>
          </w:p>
        </w:tc>
        <w:tc>
          <w:tcPr>
            <w:tcW w:w="1080" w:type="dxa"/>
          </w:tcPr>
          <w:p w14:paraId="08A5981A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Daniel Kugler</w:t>
            </w:r>
          </w:p>
        </w:tc>
        <w:tc>
          <w:tcPr>
            <w:tcW w:w="990" w:type="dxa"/>
          </w:tcPr>
          <w:p w14:paraId="53C8CD53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914" w:type="dxa"/>
          </w:tcPr>
          <w:p w14:paraId="5979C59D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Reviewed results and finalized figures for report</w:t>
            </w:r>
          </w:p>
        </w:tc>
        <w:tc>
          <w:tcPr>
            <w:tcW w:w="1056" w:type="dxa"/>
          </w:tcPr>
          <w:p w14:paraId="2F9EF76C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$25</w:t>
            </w:r>
          </w:p>
        </w:tc>
        <w:tc>
          <w:tcPr>
            <w:tcW w:w="1710" w:type="dxa"/>
          </w:tcPr>
          <w:p w14:paraId="0086A67B" w14:textId="77777777" w:rsidR="00AB3AC6" w:rsidRPr="00690D89" w:rsidRDefault="00000000">
            <w:pPr>
              <w:rPr>
                <w:rFonts w:ascii="Times New Roman" w:hAnsi="Times New Roman" w:cs="Times New Roman"/>
              </w:rPr>
            </w:pPr>
            <w:r w:rsidRPr="00690D89">
              <w:rPr>
                <w:rFonts w:ascii="Times New Roman" w:hAnsi="Times New Roman" w:cs="Times New Roman"/>
              </w:rPr>
              <w:t>$50</w:t>
            </w:r>
          </w:p>
        </w:tc>
      </w:tr>
    </w:tbl>
    <w:p w14:paraId="40EE23FB" w14:textId="77777777" w:rsidR="00AB3AC6" w:rsidRPr="00690D89" w:rsidRDefault="00000000">
      <w:pPr>
        <w:rPr>
          <w:rFonts w:ascii="Times New Roman" w:hAnsi="Times New Roman" w:cs="Times New Roman"/>
          <w:b/>
          <w:bCs/>
          <w:u w:val="single"/>
        </w:rPr>
      </w:pPr>
      <w:r w:rsidRPr="00690D89">
        <w:rPr>
          <w:rFonts w:ascii="Times New Roman" w:hAnsi="Times New Roman" w:cs="Times New Roman"/>
        </w:rPr>
        <w:br/>
      </w:r>
      <w:r w:rsidRPr="00690D89">
        <w:rPr>
          <w:rFonts w:ascii="Times New Roman" w:hAnsi="Times New Roman" w:cs="Times New Roman"/>
          <w:b/>
          <w:bCs/>
          <w:u w:val="single"/>
        </w:rPr>
        <w:t>Total Hours per Person:</w:t>
      </w:r>
    </w:p>
    <w:p w14:paraId="0AE73359" w14:textId="77777777" w:rsidR="00AB3AC6" w:rsidRPr="00690D89" w:rsidRDefault="00000000">
      <w:pPr>
        <w:rPr>
          <w:rFonts w:ascii="Times New Roman" w:hAnsi="Times New Roman" w:cs="Times New Roman"/>
        </w:rPr>
      </w:pPr>
      <w:r w:rsidRPr="00690D89">
        <w:rPr>
          <w:rFonts w:ascii="Times New Roman" w:hAnsi="Times New Roman" w:cs="Times New Roman"/>
        </w:rPr>
        <w:t>Marissa Faue – 6 hours</w:t>
      </w:r>
    </w:p>
    <w:p w14:paraId="62A984AB" w14:textId="77777777" w:rsidR="00AB3AC6" w:rsidRPr="00690D89" w:rsidRDefault="00000000">
      <w:pPr>
        <w:rPr>
          <w:rFonts w:ascii="Times New Roman" w:hAnsi="Times New Roman" w:cs="Times New Roman"/>
        </w:rPr>
      </w:pPr>
      <w:r w:rsidRPr="00690D89">
        <w:rPr>
          <w:rFonts w:ascii="Times New Roman" w:hAnsi="Times New Roman" w:cs="Times New Roman"/>
        </w:rPr>
        <w:t>Kaleb Mangers – 6 hours</w:t>
      </w:r>
    </w:p>
    <w:p w14:paraId="1C537BD3" w14:textId="77777777" w:rsidR="00AB3AC6" w:rsidRPr="00690D89" w:rsidRDefault="00000000">
      <w:pPr>
        <w:rPr>
          <w:rFonts w:ascii="Times New Roman" w:hAnsi="Times New Roman" w:cs="Times New Roman"/>
        </w:rPr>
      </w:pPr>
      <w:r w:rsidRPr="00690D89">
        <w:rPr>
          <w:rFonts w:ascii="Times New Roman" w:hAnsi="Times New Roman" w:cs="Times New Roman"/>
        </w:rPr>
        <w:t>Remy Balderas Izaguirre – 6 hours</w:t>
      </w:r>
    </w:p>
    <w:p w14:paraId="49C2101D" w14:textId="77777777" w:rsidR="00AB3AC6" w:rsidRPr="00690D89" w:rsidRDefault="00000000">
      <w:pPr>
        <w:rPr>
          <w:rFonts w:ascii="Times New Roman" w:hAnsi="Times New Roman" w:cs="Times New Roman"/>
        </w:rPr>
      </w:pPr>
      <w:r w:rsidRPr="00690D89">
        <w:rPr>
          <w:rFonts w:ascii="Times New Roman" w:hAnsi="Times New Roman" w:cs="Times New Roman"/>
        </w:rPr>
        <w:t>Daniel Kugler – 6 hours</w:t>
      </w:r>
    </w:p>
    <w:sectPr w:rsidR="00AB3AC6" w:rsidRPr="00690D8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2971014">
    <w:abstractNumId w:val="8"/>
  </w:num>
  <w:num w:numId="2" w16cid:durableId="763307471">
    <w:abstractNumId w:val="6"/>
  </w:num>
  <w:num w:numId="3" w16cid:durableId="50004010">
    <w:abstractNumId w:val="5"/>
  </w:num>
  <w:num w:numId="4" w16cid:durableId="599340684">
    <w:abstractNumId w:val="4"/>
  </w:num>
  <w:num w:numId="5" w16cid:durableId="689991529">
    <w:abstractNumId w:val="7"/>
  </w:num>
  <w:num w:numId="6" w16cid:durableId="1756784984">
    <w:abstractNumId w:val="3"/>
  </w:num>
  <w:num w:numId="7" w16cid:durableId="784156103">
    <w:abstractNumId w:val="2"/>
  </w:num>
  <w:num w:numId="8" w16cid:durableId="1661303723">
    <w:abstractNumId w:val="1"/>
  </w:num>
  <w:num w:numId="9" w16cid:durableId="146507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90D89"/>
    <w:rsid w:val="00882299"/>
    <w:rsid w:val="00965F22"/>
    <w:rsid w:val="00AA1D8D"/>
    <w:rsid w:val="00AB3AC6"/>
    <w:rsid w:val="00B47730"/>
    <w:rsid w:val="00CB0664"/>
    <w:rsid w:val="00E475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73C370"/>
  <w14:defaultImageDpi w14:val="300"/>
  <w15:docId w15:val="{8059A010-DF32-4C65-9B54-A3F78A860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Marissa Faue</cp:lastModifiedBy>
  <cp:revision>4</cp:revision>
  <dcterms:created xsi:type="dcterms:W3CDTF">2026-03-13T23:50:00Z</dcterms:created>
  <dcterms:modified xsi:type="dcterms:W3CDTF">2026-03-13T23:51:00Z</dcterms:modified>
  <cp:category/>
</cp:coreProperties>
</file>