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A94F" w14:textId="77777777" w:rsidR="00BC3AB5" w:rsidRPr="008D0AB8" w:rsidRDefault="00000000">
      <w:pPr>
        <w:rPr>
          <w:rFonts w:ascii="Times New Roman" w:hAnsi="Times New Roman" w:cs="Times New Roman"/>
          <w:b/>
          <w:bCs/>
          <w:i/>
          <w:iCs/>
          <w:sz w:val="24"/>
          <w:szCs w:val="24"/>
          <w:u w:val="single"/>
        </w:rPr>
      </w:pPr>
      <w:r w:rsidRPr="008D0AB8">
        <w:rPr>
          <w:rFonts w:ascii="Times New Roman" w:hAnsi="Times New Roman" w:cs="Times New Roman"/>
          <w:b/>
          <w:bCs/>
          <w:i/>
          <w:iCs/>
          <w:sz w:val="24"/>
          <w:szCs w:val="24"/>
          <w:u w:val="single"/>
        </w:rPr>
        <w:t>Scope of Work</w:t>
      </w:r>
    </w:p>
    <w:p w14:paraId="0089135F" w14:textId="74A09EE0" w:rsidR="00BC3AB5" w:rsidRPr="008D0AB8" w:rsidRDefault="00000000">
      <w:pPr>
        <w:rPr>
          <w:rFonts w:ascii="Times New Roman" w:hAnsi="Times New Roman" w:cs="Times New Roman"/>
          <w:sz w:val="24"/>
          <w:szCs w:val="24"/>
        </w:rPr>
      </w:pPr>
      <w:r w:rsidRPr="008D0AB8">
        <w:rPr>
          <w:rFonts w:ascii="Times New Roman" w:hAnsi="Times New Roman" w:cs="Times New Roman"/>
          <w:b/>
          <w:bCs/>
          <w:sz w:val="24"/>
          <w:szCs w:val="24"/>
        </w:rPr>
        <w:t>Team Members:</w:t>
      </w:r>
      <w:r w:rsidRPr="008D0AB8">
        <w:rPr>
          <w:rFonts w:ascii="Times New Roman" w:hAnsi="Times New Roman" w:cs="Times New Roman"/>
          <w:sz w:val="24"/>
          <w:szCs w:val="24"/>
        </w:rPr>
        <w:t xml:space="preserve"> Marissa Faue</w:t>
      </w:r>
      <w:r w:rsidR="00E20028">
        <w:rPr>
          <w:rFonts w:ascii="Times New Roman" w:hAnsi="Times New Roman" w:cs="Times New Roman"/>
          <w:sz w:val="24"/>
          <w:szCs w:val="24"/>
        </w:rPr>
        <w:t xml:space="preserve">, Remy </w:t>
      </w:r>
      <w:r w:rsidR="00CD42CC">
        <w:rPr>
          <w:rFonts w:ascii="Times New Roman" w:hAnsi="Times New Roman" w:cs="Times New Roman"/>
          <w:sz w:val="24"/>
          <w:szCs w:val="24"/>
        </w:rPr>
        <w:t>Balderas I</w:t>
      </w:r>
      <w:r w:rsidR="00962D13">
        <w:rPr>
          <w:rFonts w:ascii="Times New Roman" w:hAnsi="Times New Roman" w:cs="Times New Roman"/>
          <w:sz w:val="24"/>
          <w:szCs w:val="24"/>
        </w:rPr>
        <w:t>zaguirre, Daniel Kugler, Kalen Mangers</w:t>
      </w:r>
    </w:p>
    <w:p w14:paraId="25B8C48F" w14:textId="76B3BE18" w:rsidR="00BC3AB5" w:rsidRPr="008D0AB8" w:rsidRDefault="00000000">
      <w:pPr>
        <w:rPr>
          <w:rFonts w:ascii="Times New Roman" w:hAnsi="Times New Roman" w:cs="Times New Roman"/>
          <w:sz w:val="24"/>
          <w:szCs w:val="24"/>
        </w:rPr>
      </w:pPr>
      <w:r w:rsidRPr="008D0AB8">
        <w:rPr>
          <w:rFonts w:ascii="Times New Roman" w:hAnsi="Times New Roman" w:cs="Times New Roman"/>
          <w:b/>
          <w:bCs/>
          <w:sz w:val="24"/>
          <w:szCs w:val="24"/>
        </w:rPr>
        <w:t>Date submitted for review:</w:t>
      </w:r>
      <w:r w:rsidRPr="008D0AB8">
        <w:rPr>
          <w:rFonts w:ascii="Times New Roman" w:hAnsi="Times New Roman" w:cs="Times New Roman"/>
          <w:sz w:val="24"/>
          <w:szCs w:val="24"/>
        </w:rPr>
        <w:t xml:space="preserve"> 3/</w:t>
      </w:r>
      <w:r w:rsidR="00E20028">
        <w:rPr>
          <w:rFonts w:ascii="Times New Roman" w:hAnsi="Times New Roman" w:cs="Times New Roman"/>
          <w:sz w:val="24"/>
          <w:szCs w:val="24"/>
        </w:rPr>
        <w:t>31</w:t>
      </w:r>
      <w:r w:rsidRPr="008D0AB8">
        <w:rPr>
          <w:rFonts w:ascii="Times New Roman" w:hAnsi="Times New Roman" w:cs="Times New Roman"/>
          <w:sz w:val="24"/>
          <w:szCs w:val="24"/>
        </w:rPr>
        <w:t>/2026</w:t>
      </w:r>
    </w:p>
    <w:p w14:paraId="3C595966" w14:textId="2862864A" w:rsidR="00BC3AB5" w:rsidRPr="008D0AB8" w:rsidRDefault="00000000">
      <w:pPr>
        <w:rPr>
          <w:rFonts w:ascii="Times New Roman" w:hAnsi="Times New Roman" w:cs="Times New Roman"/>
          <w:sz w:val="24"/>
          <w:szCs w:val="24"/>
        </w:rPr>
      </w:pPr>
      <w:r w:rsidRPr="008D0AB8">
        <w:rPr>
          <w:rFonts w:ascii="Times New Roman" w:hAnsi="Times New Roman" w:cs="Times New Roman"/>
          <w:b/>
          <w:bCs/>
          <w:sz w:val="24"/>
          <w:szCs w:val="24"/>
        </w:rPr>
        <w:t xml:space="preserve">Submitted to: </w:t>
      </w:r>
      <w:r w:rsidR="008D0AB8" w:rsidRPr="008D0AB8">
        <w:rPr>
          <w:rFonts w:ascii="Times New Roman" w:hAnsi="Times New Roman" w:cs="Times New Roman"/>
          <w:sz w:val="24"/>
          <w:szCs w:val="24"/>
        </w:rPr>
        <w:t>Federal Highway Administration (FHWA)</w:t>
      </w:r>
    </w:p>
    <w:p w14:paraId="5FAA40D8" w14:textId="6BD8483D" w:rsidR="00BC3AB5" w:rsidRPr="008D0AB8" w:rsidRDefault="00000000">
      <w:pPr>
        <w:rPr>
          <w:rFonts w:ascii="Times New Roman" w:hAnsi="Times New Roman" w:cs="Times New Roman"/>
          <w:i/>
          <w:iCs/>
          <w:sz w:val="24"/>
          <w:szCs w:val="24"/>
          <w:u w:val="single"/>
        </w:rPr>
      </w:pPr>
      <w:r w:rsidRPr="008D0AB8">
        <w:rPr>
          <w:rFonts w:ascii="Times New Roman" w:hAnsi="Times New Roman" w:cs="Times New Roman"/>
          <w:i/>
          <w:iCs/>
          <w:sz w:val="24"/>
          <w:szCs w:val="24"/>
          <w:u w:val="single"/>
        </w:rPr>
        <w:t>Project Goals</w:t>
      </w:r>
      <w:r w:rsidR="008D0AB8" w:rsidRPr="008D0AB8">
        <w:rPr>
          <w:rFonts w:ascii="Times New Roman" w:hAnsi="Times New Roman" w:cs="Times New Roman"/>
          <w:i/>
          <w:iCs/>
          <w:sz w:val="24"/>
          <w:szCs w:val="24"/>
          <w:u w:val="single"/>
        </w:rPr>
        <w:t>:</w:t>
      </w:r>
    </w:p>
    <w:p w14:paraId="4373CA50" w14:textId="4C96279E"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The goal of this project is to organize, analyze, and visualize transportation data from the National Household Travel Survey (NHTS) and the Next Generation Simulation (NGSIM) datasets provided by the Federal Highway Administration (FHWA). These datasets provide information about transportation usage patterns and driving behavior across the United States. The objective of this project is to identify important trends in transportation activity and driving behavior by creating clear and informative visualizations using Python. Graphical representations such as bar charts, histograms, boxplots, and time-series plots will be developed to help summarize and interpret the datasets. The project will also include a simulation study using the Intelligent Driver Model (IDM) to represent vehicle behavior and vehicle trajectories. The final goal of the project is to organize the analysis and results so they can be clearly communicated to transportation planners and engineers.</w:t>
      </w:r>
    </w:p>
    <w:p w14:paraId="4C253C33" w14:textId="63584684" w:rsidR="00BC3AB5" w:rsidRPr="008D0AB8" w:rsidRDefault="00000000">
      <w:pPr>
        <w:rPr>
          <w:rFonts w:ascii="Times New Roman" w:hAnsi="Times New Roman" w:cs="Times New Roman"/>
          <w:i/>
          <w:iCs/>
          <w:sz w:val="24"/>
          <w:szCs w:val="24"/>
          <w:u w:val="single"/>
        </w:rPr>
      </w:pPr>
      <w:r w:rsidRPr="008D0AB8">
        <w:rPr>
          <w:rFonts w:ascii="Times New Roman" w:hAnsi="Times New Roman" w:cs="Times New Roman"/>
          <w:i/>
          <w:iCs/>
          <w:sz w:val="24"/>
          <w:szCs w:val="24"/>
          <w:u w:val="single"/>
        </w:rPr>
        <w:t>Variables Selected for Analysis</w:t>
      </w:r>
      <w:r w:rsidR="008D0AB8" w:rsidRPr="008D0AB8">
        <w:rPr>
          <w:rFonts w:ascii="Times New Roman" w:hAnsi="Times New Roman" w:cs="Times New Roman"/>
          <w:i/>
          <w:iCs/>
          <w:sz w:val="24"/>
          <w:szCs w:val="24"/>
          <w:u w:val="single"/>
        </w:rPr>
        <w:t>:</w:t>
      </w:r>
    </w:p>
    <w:p w14:paraId="4B8341E6" w14:textId="77777777"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To better understand transportation trends and driving behavior in the United States, several variables from the National Household Travel Survey (NHTS) and the Next Generation Simulation (NGSIM) datasets will be analyzed and visualized. These variables were selected because they provide meaningful insight into travel behavior, trip characteristics, and vehicle movement patterns.</w:t>
      </w:r>
    </w:p>
    <w:p w14:paraId="0583F870" w14:textId="77777777"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From the NHTS dataset, variables such as trip distance, trip purpose, and travel mode will be examined. Trip distance provides insight into how far individuals travel for daily activities, while trip purpose helps identify common reasons for travel such as work, school, or shopping. Travel mode describes the type of transportation used, including personal vehicles, public transit, walking, or biking. These variables will be useful for creating bar charts, histograms, and boxplots to compare transportation behaviors across categories.</w:t>
      </w:r>
    </w:p>
    <w:p w14:paraId="32DE9909" w14:textId="77777777"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 xml:space="preserve">From the NGSIM dataset, variables related to vehicle motion will be analyzed to better understand driving behavior and traffic flow. Variables such as vehicle speed, vehicle acceleration, and vehicle position over time will be examined. Vehicle speed provides information about how fast vehicles are traveling in different traffic conditions, while </w:t>
      </w:r>
      <w:r w:rsidRPr="008D0AB8">
        <w:rPr>
          <w:rFonts w:ascii="Times New Roman" w:hAnsi="Times New Roman" w:cs="Times New Roman"/>
          <w:sz w:val="24"/>
          <w:szCs w:val="24"/>
        </w:rPr>
        <w:lastRenderedPageBreak/>
        <w:t>acceleration helps illustrate changes in driving behavior such as speeding up or slowing down. Vehicle position over time allows for the development of time-series plots that illustrate how vehicles move and interact with surrounding traffic. These variables are particularly useful for analyzing traffic patterns and for developing the Intelligent Driver Model simulation.</w:t>
      </w:r>
    </w:p>
    <w:p w14:paraId="20A1B887" w14:textId="77777777" w:rsidR="00BC3AB5" w:rsidRPr="008D0AB8" w:rsidRDefault="00BC3AB5">
      <w:pPr>
        <w:rPr>
          <w:rFonts w:ascii="Times New Roman" w:hAnsi="Times New Roman" w:cs="Times New Roman"/>
          <w:sz w:val="24"/>
          <w:szCs w:val="24"/>
        </w:rPr>
      </w:pPr>
    </w:p>
    <w:p w14:paraId="7730C6BE" w14:textId="377AC74B" w:rsidR="00BC3AB5" w:rsidRPr="008D0AB8" w:rsidRDefault="00000000">
      <w:pPr>
        <w:rPr>
          <w:rFonts w:ascii="Times New Roman" w:hAnsi="Times New Roman" w:cs="Times New Roman"/>
          <w:i/>
          <w:iCs/>
          <w:sz w:val="24"/>
          <w:szCs w:val="24"/>
          <w:u w:val="single"/>
        </w:rPr>
      </w:pPr>
      <w:r w:rsidRPr="008D0AB8">
        <w:rPr>
          <w:rFonts w:ascii="Times New Roman" w:hAnsi="Times New Roman" w:cs="Times New Roman"/>
          <w:i/>
          <w:iCs/>
          <w:sz w:val="24"/>
          <w:szCs w:val="24"/>
          <w:u w:val="single"/>
        </w:rPr>
        <w:t>Project Tasks</w:t>
      </w:r>
      <w:r w:rsidR="008D0AB8" w:rsidRPr="008D0AB8">
        <w:rPr>
          <w:rFonts w:ascii="Times New Roman" w:hAnsi="Times New Roman" w:cs="Times New Roman"/>
          <w:i/>
          <w:iCs/>
          <w:sz w:val="24"/>
          <w:szCs w:val="24"/>
          <w:u w:val="single"/>
        </w:rPr>
        <w:t>:</w:t>
      </w:r>
    </w:p>
    <w:p w14:paraId="25454D9A" w14:textId="77777777" w:rsidR="00BC3AB5" w:rsidRPr="008D0AB8" w:rsidRDefault="00000000">
      <w:pPr>
        <w:rPr>
          <w:rFonts w:ascii="Times New Roman" w:hAnsi="Times New Roman" w:cs="Times New Roman"/>
          <w:i/>
          <w:iCs/>
          <w:sz w:val="24"/>
          <w:szCs w:val="24"/>
        </w:rPr>
      </w:pPr>
      <w:r w:rsidRPr="008D0AB8">
        <w:rPr>
          <w:rFonts w:ascii="Times New Roman" w:hAnsi="Times New Roman" w:cs="Times New Roman"/>
          <w:i/>
          <w:iCs/>
          <w:sz w:val="24"/>
          <w:szCs w:val="24"/>
        </w:rPr>
        <w:t>Task 1: Extract and organize transportation datasets for analysis [Marissa Faue]</w:t>
      </w:r>
    </w:p>
    <w:p w14:paraId="2ABFD4AE" w14:textId="7C3C5B7D"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Transportation datasets provided by the Federal Highway Administration will be reviewed and prepared for analysis. The National Household Travel Survey (NHTS) dataset will be used to examine transportation usage characteristics, while the Next Generation Simulation (NGSIM) dataset will be used to analyze driving behavior and vehicle movement. The datasets will be imported into Python and evaluated for completeness and consistency across all variables. Data preparation steps will include cleaning column names, reviewing metadata descriptions, removing unnecessary variables, and organizing the datasets into formats that can be easily analyzed. The metadata files provided with the datasets will be used to understand the meaning of each variable and ensure that the correct variables are selected for analysis. As a final deliverable for this task, the team will prepare cleaned CSV files that will be used for visualization and simulation analysis.</w:t>
      </w:r>
    </w:p>
    <w:p w14:paraId="1C4ED448" w14:textId="77777777" w:rsidR="00BC3AB5" w:rsidRPr="008D0AB8" w:rsidRDefault="00000000">
      <w:pPr>
        <w:rPr>
          <w:rFonts w:ascii="Times New Roman" w:hAnsi="Times New Roman" w:cs="Times New Roman"/>
          <w:i/>
          <w:iCs/>
          <w:sz w:val="24"/>
          <w:szCs w:val="24"/>
        </w:rPr>
      </w:pPr>
      <w:r w:rsidRPr="008D0AB8">
        <w:rPr>
          <w:rFonts w:ascii="Times New Roman" w:hAnsi="Times New Roman" w:cs="Times New Roman"/>
          <w:i/>
          <w:iCs/>
          <w:sz w:val="24"/>
          <w:szCs w:val="24"/>
        </w:rPr>
        <w:t>Task 2: Create graphical visualizations to analyze transportation trends [Marissa Faue]</w:t>
      </w:r>
    </w:p>
    <w:p w14:paraId="07DA9312" w14:textId="328EC30C"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Python will be used to create several types of visualizations that highlight key trends in the transportation data. The visualizations will include a bar chart comparing categories within a selected variable, a histogram showing the distribution of a variable, and a boxplot comparing the distribution of a variable across categories. In addition, at least two time-series plots will be developed to analyze patterns in driving behavior over time. The matplotlib and seaborn libraries will be used to generate these plots and customize their appearance. Each graph will include appropriate titles, labeled axes, and legends where necessary to clearly communicate the information being presented. As a final deliverable for this task, the team will produce a Python code file that generates all plots along with properly formatted figures for use in the final report.</w:t>
      </w:r>
    </w:p>
    <w:p w14:paraId="6748CAFD" w14:textId="77777777" w:rsidR="00BC3AB5" w:rsidRPr="008D0AB8" w:rsidRDefault="00000000">
      <w:pPr>
        <w:rPr>
          <w:rFonts w:ascii="Times New Roman" w:hAnsi="Times New Roman" w:cs="Times New Roman"/>
          <w:i/>
          <w:iCs/>
          <w:sz w:val="24"/>
          <w:szCs w:val="24"/>
        </w:rPr>
      </w:pPr>
      <w:r w:rsidRPr="008D0AB8">
        <w:rPr>
          <w:rFonts w:ascii="Times New Roman" w:hAnsi="Times New Roman" w:cs="Times New Roman"/>
          <w:i/>
          <w:iCs/>
          <w:sz w:val="24"/>
          <w:szCs w:val="24"/>
        </w:rPr>
        <w:t>Task 3: Conduct a simulation study using the Intelligent Driver Model [Marissa Faue]</w:t>
      </w:r>
    </w:p>
    <w:p w14:paraId="15E84DF8" w14:textId="29DD67EC"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 xml:space="preserve">A simulation study will be performed using the Intelligent Driver Model (IDM) to represent vehicle behavior and vehicle trajectories. The IDM model will be implemented in Python to simulate how vehicles respond to changes in speed, distance between </w:t>
      </w:r>
      <w:r w:rsidRPr="008D0AB8">
        <w:rPr>
          <w:rFonts w:ascii="Times New Roman" w:hAnsi="Times New Roman" w:cs="Times New Roman"/>
          <w:sz w:val="24"/>
          <w:szCs w:val="24"/>
        </w:rPr>
        <w:lastRenderedPageBreak/>
        <w:t>vehicles, and traffic flow conditions. The simulation will generate visual outputs that illustrate how vehicles accelerate, decelerate, and maintain safe following distances over time. These results will be used to better understand driving behavior patterns and demonstrate how simulation models can be used in transportation planning and analysis. The results of the simulation will be included in the final project deliverables.</w:t>
      </w:r>
    </w:p>
    <w:p w14:paraId="0C03E75B" w14:textId="77777777" w:rsidR="00BC3AB5" w:rsidRPr="008D0AB8" w:rsidRDefault="00000000">
      <w:pPr>
        <w:rPr>
          <w:rFonts w:ascii="Times New Roman" w:hAnsi="Times New Roman" w:cs="Times New Roman"/>
          <w:i/>
          <w:iCs/>
          <w:sz w:val="24"/>
          <w:szCs w:val="24"/>
        </w:rPr>
      </w:pPr>
      <w:r w:rsidRPr="008D0AB8">
        <w:rPr>
          <w:rFonts w:ascii="Times New Roman" w:hAnsi="Times New Roman" w:cs="Times New Roman"/>
          <w:i/>
          <w:iCs/>
          <w:sz w:val="24"/>
          <w:szCs w:val="24"/>
        </w:rPr>
        <w:t>Task 4: Interpret transportation data trends and summarize findings in a written report [Marissa Faue]</w:t>
      </w:r>
    </w:p>
    <w:p w14:paraId="0CCF53BF" w14:textId="77777777" w:rsidR="00BC3AB5" w:rsidRPr="008D0AB8" w:rsidRDefault="00000000">
      <w:pPr>
        <w:rPr>
          <w:rFonts w:ascii="Times New Roman" w:hAnsi="Times New Roman" w:cs="Times New Roman"/>
          <w:sz w:val="24"/>
          <w:szCs w:val="24"/>
        </w:rPr>
      </w:pPr>
      <w:r w:rsidRPr="008D0AB8">
        <w:rPr>
          <w:rFonts w:ascii="Times New Roman" w:hAnsi="Times New Roman" w:cs="Times New Roman"/>
          <w:sz w:val="24"/>
          <w:szCs w:val="24"/>
        </w:rPr>
        <w:t>Following the creation of visualizations and the simulation study, the team will interpret the trends and patterns identified in the data. The graphs and simulation results will be analyzed to identify key insights related to transportation usage and driving behavior across the United States. The results will be summarized in a written report that will include background information on the datasets, a description of the methods used to construct each visualization, and a discussion of the key findings. The report will also explain how the results could be useful for transportation planners and engineers when making infrastructure and policy decisions. As a final deliverable for this task, the team will submit a completed report that clearly communicates the results of the analysis.</w:t>
      </w:r>
    </w:p>
    <w:p w14:paraId="08CC7705" w14:textId="77777777" w:rsidR="00BC3AB5" w:rsidRPr="008D0AB8" w:rsidRDefault="00BC3AB5">
      <w:pPr>
        <w:rPr>
          <w:rFonts w:ascii="Times New Roman" w:hAnsi="Times New Roman" w:cs="Times New Roman"/>
          <w:i/>
          <w:iCs/>
          <w:sz w:val="24"/>
          <w:szCs w:val="24"/>
          <w:u w:val="single"/>
        </w:rPr>
      </w:pPr>
    </w:p>
    <w:p w14:paraId="26FEA9E0" w14:textId="2DE883EE" w:rsidR="00BC3AB5" w:rsidRPr="008D0AB8" w:rsidRDefault="00000000">
      <w:pPr>
        <w:rPr>
          <w:rFonts w:ascii="Times New Roman" w:hAnsi="Times New Roman" w:cs="Times New Roman"/>
          <w:i/>
          <w:iCs/>
          <w:sz w:val="24"/>
          <w:szCs w:val="24"/>
          <w:u w:val="single"/>
        </w:rPr>
      </w:pPr>
      <w:r w:rsidRPr="008D0AB8">
        <w:rPr>
          <w:rFonts w:ascii="Times New Roman" w:hAnsi="Times New Roman" w:cs="Times New Roman"/>
          <w:i/>
          <w:iCs/>
          <w:sz w:val="24"/>
          <w:szCs w:val="24"/>
          <w:u w:val="single"/>
        </w:rPr>
        <w:t>Project Deliverables</w:t>
      </w:r>
      <w:r w:rsidR="008D0AB8" w:rsidRPr="008D0AB8">
        <w:rPr>
          <w:rFonts w:ascii="Times New Roman" w:hAnsi="Times New Roman" w:cs="Times New Roman"/>
          <w:i/>
          <w:iCs/>
          <w:sz w:val="24"/>
          <w:szCs w:val="24"/>
          <w:u w:val="single"/>
        </w:rPr>
        <w:t>:</w:t>
      </w:r>
    </w:p>
    <w:tbl>
      <w:tblPr>
        <w:tblStyle w:val="TableGrid"/>
        <w:tblW w:w="9207" w:type="dxa"/>
        <w:tblLook w:val="04A0" w:firstRow="1" w:lastRow="0" w:firstColumn="1" w:lastColumn="0" w:noHBand="0" w:noVBand="1"/>
      </w:tblPr>
      <w:tblGrid>
        <w:gridCol w:w="1522"/>
        <w:gridCol w:w="6228"/>
        <w:gridCol w:w="1457"/>
      </w:tblGrid>
      <w:tr w:rsidR="008D0AB8" w14:paraId="2C417D49" w14:textId="77777777" w:rsidTr="008D0AB8">
        <w:trPr>
          <w:trHeight w:val="397"/>
        </w:trPr>
        <w:tc>
          <w:tcPr>
            <w:tcW w:w="3069" w:type="dxa"/>
          </w:tcPr>
          <w:p w14:paraId="79B5D8BC" w14:textId="319D4F53" w:rsidR="008D0AB8" w:rsidRDefault="008D0AB8">
            <w:r>
              <w:t>Deliverable:</w:t>
            </w:r>
          </w:p>
        </w:tc>
        <w:tc>
          <w:tcPr>
            <w:tcW w:w="3069" w:type="dxa"/>
          </w:tcPr>
          <w:p w14:paraId="50489D88" w14:textId="3746C917" w:rsidR="008D0AB8" w:rsidRDefault="008D0AB8">
            <w:r>
              <w:t>Files Included:</w:t>
            </w:r>
          </w:p>
        </w:tc>
        <w:tc>
          <w:tcPr>
            <w:tcW w:w="3069" w:type="dxa"/>
          </w:tcPr>
          <w:p w14:paraId="0CD0405A" w14:textId="7C7B0F1A" w:rsidR="008D0AB8" w:rsidRDefault="008D0AB8">
            <w:r>
              <w:t xml:space="preserve">Due to Client by: </w:t>
            </w:r>
          </w:p>
        </w:tc>
      </w:tr>
      <w:tr w:rsidR="008D0AB8" w14:paraId="5955D031" w14:textId="77777777" w:rsidTr="008D0AB8">
        <w:trPr>
          <w:trHeight w:val="385"/>
        </w:trPr>
        <w:tc>
          <w:tcPr>
            <w:tcW w:w="3069" w:type="dxa"/>
          </w:tcPr>
          <w:p w14:paraId="67702306" w14:textId="56709D11" w:rsidR="008D0AB8" w:rsidRDefault="008D0AB8">
            <w:r>
              <w:t xml:space="preserve">Raw Data Files </w:t>
            </w:r>
          </w:p>
        </w:tc>
        <w:tc>
          <w:tcPr>
            <w:tcW w:w="3069" w:type="dxa"/>
          </w:tcPr>
          <w:p w14:paraId="53FC7E49" w14:textId="5E862039" w:rsidR="008D0AB8" w:rsidRDefault="008D0AB8">
            <w:r>
              <w:t>NHTS_Data.csv, NGSIM_Data.csv</w:t>
            </w:r>
          </w:p>
        </w:tc>
        <w:tc>
          <w:tcPr>
            <w:tcW w:w="3069" w:type="dxa"/>
          </w:tcPr>
          <w:p w14:paraId="18859FF2" w14:textId="4B829EE0" w:rsidR="008D0AB8" w:rsidRDefault="008D0AB8">
            <w:r>
              <w:t>3/31/2026 at 5:00pm</w:t>
            </w:r>
          </w:p>
        </w:tc>
      </w:tr>
      <w:tr w:rsidR="008D0AB8" w14:paraId="74A486B7" w14:textId="77777777" w:rsidTr="008D0AB8">
        <w:trPr>
          <w:trHeight w:val="397"/>
        </w:trPr>
        <w:tc>
          <w:tcPr>
            <w:tcW w:w="3069" w:type="dxa"/>
          </w:tcPr>
          <w:p w14:paraId="4C20DA5E" w14:textId="335025E0" w:rsidR="008D0AB8" w:rsidRDefault="008D0AB8">
            <w:r>
              <w:t>Python Code File</w:t>
            </w:r>
          </w:p>
        </w:tc>
        <w:tc>
          <w:tcPr>
            <w:tcW w:w="3069" w:type="dxa"/>
          </w:tcPr>
          <w:p w14:paraId="23661793" w14:textId="7EB13126" w:rsidR="008D0AB8" w:rsidRDefault="008D0AB8">
            <w:r>
              <w:t>CIVE202_Spring2026_Project3_MF_PythonCode.ipynb</w:t>
            </w:r>
          </w:p>
        </w:tc>
        <w:tc>
          <w:tcPr>
            <w:tcW w:w="3069" w:type="dxa"/>
          </w:tcPr>
          <w:p w14:paraId="1EA32A90" w14:textId="5B7DCF1F" w:rsidR="008D0AB8" w:rsidRDefault="008D0AB8">
            <w:r>
              <w:t>3/31/2026 at 5:00pm</w:t>
            </w:r>
          </w:p>
        </w:tc>
      </w:tr>
      <w:tr w:rsidR="008D0AB8" w14:paraId="7ADCFE5F" w14:textId="77777777" w:rsidTr="008D0AB8">
        <w:trPr>
          <w:trHeight w:val="397"/>
        </w:trPr>
        <w:tc>
          <w:tcPr>
            <w:tcW w:w="3069" w:type="dxa"/>
          </w:tcPr>
          <w:p w14:paraId="66D1015B" w14:textId="07F1FA5A" w:rsidR="008D0AB8" w:rsidRDefault="008D0AB8">
            <w:r>
              <w:t xml:space="preserve">GitHub Link </w:t>
            </w:r>
          </w:p>
        </w:tc>
        <w:tc>
          <w:tcPr>
            <w:tcW w:w="3069" w:type="dxa"/>
          </w:tcPr>
          <w:p w14:paraId="047C69F8" w14:textId="77777777" w:rsidR="008D0AB8" w:rsidRDefault="008D0AB8">
            <w:r>
              <w:t>CIVE202_Spring2026_Project3_MF_Github.pdf</w:t>
            </w:r>
          </w:p>
          <w:p w14:paraId="7B2DE908" w14:textId="2EF062A7" w:rsidR="008D0AB8" w:rsidRDefault="008D0AB8"/>
        </w:tc>
        <w:tc>
          <w:tcPr>
            <w:tcW w:w="3069" w:type="dxa"/>
          </w:tcPr>
          <w:p w14:paraId="2B51C41B" w14:textId="047FC61C" w:rsidR="008D0AB8" w:rsidRDefault="008D0AB8">
            <w:r>
              <w:t>3/31/2026 at 5:00pm</w:t>
            </w:r>
          </w:p>
        </w:tc>
      </w:tr>
      <w:tr w:rsidR="008D0AB8" w14:paraId="6BC2A2B0" w14:textId="77777777" w:rsidTr="008D0AB8">
        <w:trPr>
          <w:trHeight w:val="397"/>
        </w:trPr>
        <w:tc>
          <w:tcPr>
            <w:tcW w:w="3069" w:type="dxa"/>
          </w:tcPr>
          <w:p w14:paraId="0B17760E" w14:textId="1F3EA9DA" w:rsidR="008D0AB8" w:rsidRDefault="008D0AB8">
            <w:r>
              <w:t>Scope of Work</w:t>
            </w:r>
          </w:p>
        </w:tc>
        <w:tc>
          <w:tcPr>
            <w:tcW w:w="3069" w:type="dxa"/>
          </w:tcPr>
          <w:p w14:paraId="1E18AE29" w14:textId="0E79CDC9" w:rsidR="008D0AB8" w:rsidRDefault="008D0AB8">
            <w:r>
              <w:t>CIVE202_Spring2026_Project3_MF_SOW.pdf</w:t>
            </w:r>
          </w:p>
        </w:tc>
        <w:tc>
          <w:tcPr>
            <w:tcW w:w="3069" w:type="dxa"/>
          </w:tcPr>
          <w:p w14:paraId="33DE21C7" w14:textId="34DFDE97" w:rsidR="008D0AB8" w:rsidRDefault="008D0AB8">
            <w:r>
              <w:t>3/31/2026 at 5:00pm</w:t>
            </w:r>
          </w:p>
        </w:tc>
      </w:tr>
      <w:tr w:rsidR="008D0AB8" w14:paraId="1784B7E0" w14:textId="77777777" w:rsidTr="008D0AB8">
        <w:trPr>
          <w:trHeight w:val="397"/>
        </w:trPr>
        <w:tc>
          <w:tcPr>
            <w:tcW w:w="3069" w:type="dxa"/>
          </w:tcPr>
          <w:p w14:paraId="24E81A26" w14:textId="5982FF81" w:rsidR="008D0AB8" w:rsidRDefault="008D0AB8">
            <w:r>
              <w:t xml:space="preserve">Annotated Code Document </w:t>
            </w:r>
          </w:p>
        </w:tc>
        <w:tc>
          <w:tcPr>
            <w:tcW w:w="3069" w:type="dxa"/>
          </w:tcPr>
          <w:p w14:paraId="5C538F02" w14:textId="77777777" w:rsidR="008D0AB8" w:rsidRDefault="008D0AB8">
            <w:r>
              <w:t>CIVE202_Spring2026_Project3_MF_ACO.pdf</w:t>
            </w:r>
          </w:p>
          <w:p w14:paraId="773FDFF8" w14:textId="7A2CB901" w:rsidR="008D0AB8" w:rsidRDefault="008D0AB8"/>
        </w:tc>
        <w:tc>
          <w:tcPr>
            <w:tcW w:w="3069" w:type="dxa"/>
          </w:tcPr>
          <w:p w14:paraId="688027D3" w14:textId="0B6B0619" w:rsidR="008D0AB8" w:rsidRDefault="008D0AB8">
            <w:r>
              <w:t>3/31/2026 at 5:00pm</w:t>
            </w:r>
          </w:p>
        </w:tc>
      </w:tr>
      <w:tr w:rsidR="008D0AB8" w14:paraId="6A1BA2BB" w14:textId="77777777" w:rsidTr="008D0AB8">
        <w:trPr>
          <w:trHeight w:val="397"/>
        </w:trPr>
        <w:tc>
          <w:tcPr>
            <w:tcW w:w="3069" w:type="dxa"/>
          </w:tcPr>
          <w:p w14:paraId="0646A26B" w14:textId="5CCB3D8B" w:rsidR="008D0AB8" w:rsidRDefault="008D0AB8">
            <w:r>
              <w:t xml:space="preserve">Engineering Timesheet </w:t>
            </w:r>
          </w:p>
        </w:tc>
        <w:tc>
          <w:tcPr>
            <w:tcW w:w="3069" w:type="dxa"/>
          </w:tcPr>
          <w:p w14:paraId="13BF1A75" w14:textId="77777777" w:rsidR="008D0AB8" w:rsidRDefault="008D0AB8">
            <w:r>
              <w:t>CIVE202_Spring2026_Project3_MF_Engineerging_Timesheet.pdf</w:t>
            </w:r>
          </w:p>
          <w:p w14:paraId="5ED18C15" w14:textId="440492B3" w:rsidR="008D0AB8" w:rsidRDefault="008D0AB8"/>
        </w:tc>
        <w:tc>
          <w:tcPr>
            <w:tcW w:w="3069" w:type="dxa"/>
          </w:tcPr>
          <w:p w14:paraId="27F7D7B9" w14:textId="23D5AC40" w:rsidR="008D0AB8" w:rsidRDefault="008D0AB8">
            <w:r>
              <w:t>3/31/2026 at 5:00pm</w:t>
            </w:r>
          </w:p>
        </w:tc>
      </w:tr>
      <w:tr w:rsidR="008D0AB8" w14:paraId="44AC2900" w14:textId="77777777" w:rsidTr="008D0AB8">
        <w:trPr>
          <w:trHeight w:val="397"/>
        </w:trPr>
        <w:tc>
          <w:tcPr>
            <w:tcW w:w="3069" w:type="dxa"/>
          </w:tcPr>
          <w:p w14:paraId="629531C6" w14:textId="528E7E91" w:rsidR="008D0AB8" w:rsidRDefault="008D0AB8">
            <w:r>
              <w:t xml:space="preserve">Gantt Chart </w:t>
            </w:r>
          </w:p>
        </w:tc>
        <w:tc>
          <w:tcPr>
            <w:tcW w:w="3069" w:type="dxa"/>
          </w:tcPr>
          <w:p w14:paraId="4E922AFA" w14:textId="77777777" w:rsidR="008D0AB8" w:rsidRDefault="008D0AB8">
            <w:r>
              <w:t>CIVE202_Spring2026_Project3_MF_GanttChart.xlsx</w:t>
            </w:r>
          </w:p>
          <w:p w14:paraId="10A36F3F" w14:textId="7866935A" w:rsidR="008D0AB8" w:rsidRDefault="008D0AB8"/>
        </w:tc>
        <w:tc>
          <w:tcPr>
            <w:tcW w:w="3069" w:type="dxa"/>
          </w:tcPr>
          <w:p w14:paraId="68EF7018" w14:textId="573DCB72" w:rsidR="008D0AB8" w:rsidRDefault="008D0AB8">
            <w:r>
              <w:t>3/31/2026 at 5:00pm</w:t>
            </w:r>
          </w:p>
        </w:tc>
      </w:tr>
      <w:tr w:rsidR="008D0AB8" w14:paraId="755C45F7" w14:textId="77777777" w:rsidTr="008D0AB8">
        <w:trPr>
          <w:trHeight w:val="397"/>
        </w:trPr>
        <w:tc>
          <w:tcPr>
            <w:tcW w:w="3069" w:type="dxa"/>
          </w:tcPr>
          <w:p w14:paraId="2E2C6854" w14:textId="218A6A92" w:rsidR="008D0AB8" w:rsidRDefault="008D0AB8">
            <w:r>
              <w:t xml:space="preserve">Final Written Report </w:t>
            </w:r>
          </w:p>
        </w:tc>
        <w:tc>
          <w:tcPr>
            <w:tcW w:w="3069" w:type="dxa"/>
          </w:tcPr>
          <w:p w14:paraId="78AB3129" w14:textId="1866ECED" w:rsidR="008D0AB8" w:rsidRDefault="008D0AB8">
            <w:r>
              <w:t>CIVE202_Spring2026_Project3_MF_FinalReport.pdf</w:t>
            </w:r>
          </w:p>
        </w:tc>
        <w:tc>
          <w:tcPr>
            <w:tcW w:w="3069" w:type="dxa"/>
          </w:tcPr>
          <w:p w14:paraId="5A89D925" w14:textId="78B2B717" w:rsidR="008D0AB8" w:rsidRDefault="008D0AB8">
            <w:r>
              <w:t>3/31/2026 at 5:00pm</w:t>
            </w:r>
          </w:p>
        </w:tc>
      </w:tr>
    </w:tbl>
    <w:p w14:paraId="66EFB385" w14:textId="4FCC890F" w:rsidR="00BC3AB5" w:rsidRDefault="00BC3AB5"/>
    <w:sectPr w:rsidR="00BC3A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892240">
    <w:abstractNumId w:val="8"/>
  </w:num>
  <w:num w:numId="2" w16cid:durableId="566493618">
    <w:abstractNumId w:val="6"/>
  </w:num>
  <w:num w:numId="3" w16cid:durableId="646864610">
    <w:abstractNumId w:val="5"/>
  </w:num>
  <w:num w:numId="4" w16cid:durableId="1737781927">
    <w:abstractNumId w:val="4"/>
  </w:num>
  <w:num w:numId="5" w16cid:durableId="1173495374">
    <w:abstractNumId w:val="7"/>
  </w:num>
  <w:num w:numId="6" w16cid:durableId="1706178046">
    <w:abstractNumId w:val="3"/>
  </w:num>
  <w:num w:numId="7" w16cid:durableId="130951095">
    <w:abstractNumId w:val="2"/>
  </w:num>
  <w:num w:numId="8" w16cid:durableId="1007907856">
    <w:abstractNumId w:val="1"/>
  </w:num>
  <w:num w:numId="9" w16cid:durableId="220596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49D"/>
    <w:rsid w:val="0029639D"/>
    <w:rsid w:val="00326F90"/>
    <w:rsid w:val="00836F71"/>
    <w:rsid w:val="008D0AB8"/>
    <w:rsid w:val="00962D13"/>
    <w:rsid w:val="00AA1D8D"/>
    <w:rsid w:val="00B47730"/>
    <w:rsid w:val="00BC3AB5"/>
    <w:rsid w:val="00CB0664"/>
    <w:rsid w:val="00CD42CC"/>
    <w:rsid w:val="00E20028"/>
    <w:rsid w:val="00F82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5A68C"/>
  <w14:defaultImageDpi w14:val="300"/>
  <w15:docId w15:val="{B0987ED2-1EEC-4B21-8D7D-E09147D8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Marissa Faue</cp:lastModifiedBy>
  <cp:revision>6</cp:revision>
  <dcterms:created xsi:type="dcterms:W3CDTF">2026-03-06T15:36:00Z</dcterms:created>
  <dcterms:modified xsi:type="dcterms:W3CDTF">2026-03-31T19:19:00Z</dcterms:modified>
  <cp:category/>
</cp:coreProperties>
</file>